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Linux Essentials – Shell Scripting &amp; Automation</w:t>
      </w:r>
    </w:p>
    <w:p>
      <w:r>
        <w:t>This document covers essential Linux shell scripting concepts with detailed explanations and practical examples.</w:t>
      </w:r>
    </w:p>
    <w:p>
      <w:pPr>
        <w:pStyle w:val="Heading2"/>
      </w:pPr>
      <w:r>
        <w:t>1. Shell Scripting: Variables &amp; Syntax</w:t>
      </w:r>
    </w:p>
    <w:p>
      <w:pPr>
        <w:pStyle w:val="Heading3"/>
      </w:pPr>
      <w:r>
        <w:t>What is a Shell Script?</w:t>
      </w:r>
    </w:p>
    <w:p>
      <w:pPr/>
      <w:r>
        <w:t>A shell script is a text file containing Linux commands executed by the shell interpreter (usually Bash).</w:t>
      </w:r>
    </w:p>
    <w:p>
      <w:pPr>
        <w:pStyle w:val="Heading3"/>
      </w:pPr>
      <w:r>
        <w:t>Creating a Script</w:t>
      </w:r>
    </w:p>
    <w:p>
      <w:pPr/>
      <w:r>
        <w:t>Example:</w:t>
        <w:br/>
        <w:t>#!/bin/bash</w:t>
        <w:br/>
        <w:br/>
        <w:t>echo "Hello World"</w:t>
      </w:r>
    </w:p>
    <w:p>
      <w:pPr>
        <w:pStyle w:val="Heading3"/>
      </w:pPr>
      <w:r>
        <w:t>Making Script Executable</w:t>
      </w:r>
    </w:p>
    <w:p>
      <w:pPr/>
      <w:r>
        <w:t>Use:</w:t>
        <w:br/>
        <w:t>chmod +x script.sh</w:t>
        <w:br/>
        <w:t>./script.sh</w:t>
      </w:r>
    </w:p>
    <w:p>
      <w:pPr>
        <w:pStyle w:val="Heading3"/>
      </w:pPr>
      <w:r>
        <w:t>Variables</w:t>
      </w:r>
    </w:p>
    <w:p>
      <w:pPr/>
      <w:r>
        <w:t>Variables store values.</w:t>
        <w:br/>
        <w:br/>
        <w:t>Example:</w:t>
        <w:br/>
        <w:t>name="Mariem"</w:t>
        <w:br/>
        <w:t>age=25</w:t>
        <w:br/>
        <w:br/>
        <w:t>echo "Name: $name"</w:t>
        <w:br/>
        <w:t>echo "Age: $age"</w:t>
      </w:r>
    </w:p>
    <w:p>
      <w:pPr>
        <w:pStyle w:val="Heading3"/>
      </w:pPr>
      <w:r>
        <w:t>User Input</w:t>
      </w:r>
    </w:p>
    <w:p>
      <w:pPr/>
      <w:r>
        <w:t>Example:</w:t>
        <w:br/>
        <w:t>read -p "Enter your name: " username</w:t>
        <w:br/>
        <w:t>echo "Welcome $username"</w:t>
      </w:r>
    </w:p>
    <w:p>
      <w:pPr>
        <w:pStyle w:val="Heading3"/>
      </w:pPr>
      <w:r>
        <w:t>Command Substitution</w:t>
      </w:r>
    </w:p>
    <w:p>
      <w:pPr/>
      <w:r>
        <w:t>Example:</w:t>
        <w:br/>
        <w:t>current_date=$(date)</w:t>
        <w:br/>
        <w:t>echo $current_date</w:t>
      </w:r>
    </w:p>
    <w:p>
      <w:pPr>
        <w:pStyle w:val="Heading3"/>
      </w:pPr>
      <w:r>
        <w:t>Comments</w:t>
      </w:r>
    </w:p>
    <w:p>
      <w:pPr/>
      <w:r>
        <w:t>Single-line comments start with #.</w:t>
        <w:br/>
        <w:br/>
        <w:t>Example:</w:t>
        <w:br/>
        <w:t># This is a comment</w:t>
      </w:r>
    </w:p>
    <w:p>
      <w:pPr>
        <w:pStyle w:val="Heading2"/>
      </w:pPr>
      <w:r>
        <w:t>2. Shell Scripting: If/Else Logic</w:t>
      </w:r>
    </w:p>
    <w:p>
      <w:pPr>
        <w:pStyle w:val="Heading3"/>
      </w:pPr>
      <w:r>
        <w:t>Basic If Statement</w:t>
      </w:r>
    </w:p>
    <w:p>
      <w:pPr/>
      <w:r>
        <w:t>Example:</w:t>
        <w:br/>
        <w:t>num=10</w:t>
        <w:br/>
        <w:br/>
        <w:t>if [ $num -gt 5 ]</w:t>
        <w:br/>
        <w:t>then</w:t>
        <w:br/>
        <w:t xml:space="preserve">    echo "Greater than 5"</w:t>
        <w:br/>
        <w:t>fi</w:t>
      </w:r>
    </w:p>
    <w:p>
      <w:pPr>
        <w:pStyle w:val="Heading3"/>
      </w:pPr>
      <w:r>
        <w:t>If/Else</w:t>
      </w:r>
    </w:p>
    <w:p>
      <w:pPr/>
      <w:r>
        <w:t>Example:</w:t>
        <w:br/>
        <w:t>age=18</w:t>
        <w:br/>
        <w:br/>
        <w:t>if [ $age -ge 18 ]</w:t>
        <w:br/>
        <w:t>then</w:t>
        <w:br/>
        <w:t xml:space="preserve">    echo "Adult"</w:t>
        <w:br/>
        <w:t>else</w:t>
        <w:br/>
        <w:t xml:space="preserve">    echo "Minor"</w:t>
        <w:br/>
        <w:t>fi</w:t>
      </w:r>
    </w:p>
    <w:p>
      <w:pPr>
        <w:pStyle w:val="Heading3"/>
      </w:pPr>
      <w:r>
        <w:t>If/Elif/Else</w:t>
      </w:r>
    </w:p>
    <w:p>
      <w:pPr/>
      <w:r>
        <w:t>Example:</w:t>
        <w:br/>
        <w:t>mark=75</w:t>
        <w:br/>
        <w:br/>
        <w:t>if [ $mark -ge 90 ]</w:t>
        <w:br/>
        <w:t>then</w:t>
        <w:br/>
        <w:t xml:space="preserve">    echo "Excellent"</w:t>
        <w:br/>
        <w:t>elif [ $mark -ge 70 ]</w:t>
        <w:br/>
        <w:t>then</w:t>
        <w:br/>
        <w:t xml:space="preserve">    echo "Good"</w:t>
        <w:br/>
        <w:t>else</w:t>
        <w:br/>
        <w:t xml:space="preserve">    echo "Needs Improvement"</w:t>
        <w:br/>
        <w:t>fi</w:t>
      </w:r>
    </w:p>
    <w:p>
      <w:pPr>
        <w:pStyle w:val="Heading3"/>
      </w:pPr>
      <w:r>
        <w:t>String Comparison</w:t>
      </w:r>
    </w:p>
    <w:p>
      <w:pPr/>
      <w:r>
        <w:t>Example:</w:t>
        <w:br/>
        <w:t>name="admin"</w:t>
        <w:br/>
        <w:br/>
        <w:t>if [ "$name" = "admin" ]</w:t>
        <w:br/>
        <w:t>then</w:t>
        <w:br/>
        <w:t xml:space="preserve">    echo "Access Granted"</w:t>
        <w:br/>
        <w:t>fi</w:t>
      </w:r>
    </w:p>
    <w:p>
      <w:pPr>
        <w:pStyle w:val="Heading3"/>
      </w:pPr>
      <w:r>
        <w:t>File Conditions</w:t>
      </w:r>
    </w:p>
    <w:p>
      <w:pPr/>
      <w:r>
        <w:t>Example:</w:t>
        <w:br/>
        <w:t>if [ -f test.txt ]</w:t>
        <w:br/>
        <w:t>then</w:t>
        <w:br/>
        <w:t xml:space="preserve">    echo "File exists"</w:t>
        <w:br/>
        <w:t>fi</w:t>
      </w:r>
    </w:p>
    <w:p>
      <w:pPr>
        <w:pStyle w:val="Heading2"/>
      </w:pPr>
      <w:r>
        <w:t>3. Shell Scripting: Loops</w:t>
      </w:r>
    </w:p>
    <w:p>
      <w:pPr>
        <w:pStyle w:val="Heading3"/>
      </w:pPr>
      <w:r>
        <w:t>For Loop</w:t>
      </w:r>
    </w:p>
    <w:p>
      <w:pPr/>
      <w:r>
        <w:t>Example:</w:t>
        <w:br/>
        <w:t>for i in 1 2 3 4 5</w:t>
        <w:br/>
        <w:t xml:space="preserve"> do</w:t>
        <w:br/>
        <w:t xml:space="preserve">    echo "Number: $i"</w:t>
        <w:br/>
        <w:t>done</w:t>
      </w:r>
    </w:p>
    <w:p>
      <w:pPr>
        <w:pStyle w:val="Heading3"/>
      </w:pPr>
      <w:r>
        <w:t>Loop Through Files</w:t>
      </w:r>
    </w:p>
    <w:p>
      <w:pPr/>
      <w:r>
        <w:t>Example:</w:t>
        <w:br/>
        <w:t>for file in *.txt</w:t>
        <w:br/>
        <w:t xml:space="preserve"> do</w:t>
        <w:br/>
        <w:t xml:space="preserve">    echo $file</w:t>
        <w:br/>
        <w:t>done</w:t>
      </w:r>
    </w:p>
    <w:p>
      <w:pPr>
        <w:pStyle w:val="Heading3"/>
      </w:pPr>
      <w:r>
        <w:t>While Loop</w:t>
      </w:r>
    </w:p>
    <w:p>
      <w:pPr/>
      <w:r>
        <w:t>Example:</w:t>
        <w:br/>
        <w:t>count=1</w:t>
        <w:br/>
        <w:br/>
        <w:t>while [ $count -le 5 ]</w:t>
        <w:br/>
        <w:t>do</w:t>
        <w:br/>
        <w:t xml:space="preserve">    echo $count</w:t>
        <w:br/>
        <w:t xml:space="preserve">    count=$((count+1))</w:t>
        <w:br/>
        <w:t>done</w:t>
      </w:r>
    </w:p>
    <w:p>
      <w:pPr>
        <w:pStyle w:val="Heading3"/>
      </w:pPr>
      <w:r>
        <w:t>Until Loop</w:t>
      </w:r>
    </w:p>
    <w:p>
      <w:pPr/>
      <w:r>
        <w:t>Example:</w:t>
        <w:br/>
        <w:t>num=1</w:t>
        <w:br/>
        <w:br/>
        <w:t>until [ $num -gt 5 ]</w:t>
        <w:br/>
        <w:t>do</w:t>
        <w:br/>
        <w:t xml:space="preserve">    echo $num</w:t>
        <w:br/>
        <w:t xml:space="preserve">    num=$((num+1))</w:t>
        <w:br/>
        <w:t>done</w:t>
      </w:r>
    </w:p>
    <w:p>
      <w:pPr>
        <w:pStyle w:val="Heading3"/>
      </w:pPr>
      <w:r>
        <w:t>Break and Continue</w:t>
      </w:r>
    </w:p>
    <w:p>
      <w:pPr/>
      <w:r>
        <w:t>Example:</w:t>
        <w:br/>
        <w:t>for i in 1 2 3 4 5</w:t>
        <w:br/>
        <w:t xml:space="preserve"> do</w:t>
        <w:br/>
        <w:t xml:space="preserve">    if [ $i -eq 3 ]</w:t>
        <w:br/>
        <w:t xml:space="preserve">    then</w:t>
        <w:br/>
        <w:t xml:space="preserve">        break</w:t>
        <w:br/>
        <w:t xml:space="preserve">    fi</w:t>
        <w:br/>
        <w:t xml:space="preserve">    echo $i</w:t>
        <w:br/>
        <w:t>done</w:t>
      </w:r>
    </w:p>
    <w:p>
      <w:pPr>
        <w:pStyle w:val="Heading2"/>
      </w:pPr>
      <w:r>
        <w:t>4. Cron Jobs &amp; Automation</w:t>
      </w:r>
    </w:p>
    <w:p>
      <w:pPr>
        <w:pStyle w:val="Heading3"/>
      </w:pPr>
      <w:r>
        <w:t>What is Cron?</w:t>
      </w:r>
    </w:p>
    <w:p>
      <w:pPr/>
      <w:r>
        <w:t>Cron is a Linux utility used to schedule automatic tasks.</w:t>
      </w:r>
    </w:p>
    <w:p>
      <w:pPr>
        <w:pStyle w:val="Heading3"/>
      </w:pPr>
      <w:r>
        <w:t>Editing Crontab</w:t>
      </w:r>
    </w:p>
    <w:p>
      <w:pPr/>
      <w:r>
        <w:t>Use:</w:t>
        <w:br/>
        <w:t>crontab -e</w:t>
      </w:r>
    </w:p>
    <w:p>
      <w:pPr>
        <w:pStyle w:val="Heading3"/>
      </w:pPr>
      <w:r>
        <w:t>Cron Syntax</w:t>
      </w:r>
    </w:p>
    <w:p>
      <w:pPr/>
      <w:r>
        <w:t>* * * * * command</w:t>
        <w:br/>
        <w:t>| | | | |</w:t>
        <w:br/>
        <w:t>| | | | +--- Day of week (0-7)</w:t>
        <w:br/>
        <w:t>| | | +----- Month</w:t>
        <w:br/>
        <w:t>| | +------- Day of month</w:t>
        <w:br/>
        <w:t>| +--------- Hour</w:t>
        <w:br/>
        <w:t>+----------- Minute</w:t>
      </w:r>
    </w:p>
    <w:p>
      <w:pPr>
        <w:pStyle w:val="Heading3"/>
      </w:pPr>
      <w:r>
        <w:t>Cron Examples</w:t>
      </w:r>
    </w:p>
    <w:p>
      <w:pPr/>
      <w:r>
        <w:t>Run every day at 2 AM:</w:t>
        <w:br/>
        <w:t>0 2 * * * /home/user/backup.sh</w:t>
        <w:br/>
        <w:br/>
        <w:t>Run every 5 minutes:</w:t>
        <w:br/>
        <w:t>*/5 * * * * /home/user/script.sh</w:t>
      </w:r>
    </w:p>
    <w:p>
      <w:pPr>
        <w:pStyle w:val="Heading3"/>
      </w:pPr>
      <w:r>
        <w:t>List Cron Jobs</w:t>
      </w:r>
    </w:p>
    <w:p>
      <w:pPr/>
      <w:r>
        <w:t>Use:</w:t>
        <w:br/>
        <w:t>crontab -l</w:t>
      </w:r>
    </w:p>
    <w:p>
      <w:pPr>
        <w:pStyle w:val="Heading3"/>
      </w:pPr>
      <w:r>
        <w:t>Remove Cron Jobs</w:t>
      </w:r>
    </w:p>
    <w:p>
      <w:pPr/>
      <w:r>
        <w:t>Use:</w:t>
        <w:br/>
        <w:t>crontab -r</w:t>
      </w:r>
    </w:p>
    <w:p>
      <w:pPr>
        <w:pStyle w:val="Heading2"/>
      </w:pPr>
      <w:r>
        <w:t>5. SSH &amp; Remote Access</w:t>
      </w:r>
    </w:p>
    <w:p>
      <w:pPr>
        <w:pStyle w:val="Heading3"/>
      </w:pPr>
      <w:r>
        <w:t>What is SSH?</w:t>
      </w:r>
    </w:p>
    <w:p>
      <w:pPr/>
      <w:r>
        <w:t>SSH (Secure Shell) allows secure remote access to another machine.</w:t>
      </w:r>
    </w:p>
    <w:p>
      <w:pPr>
        <w:pStyle w:val="Heading3"/>
      </w:pPr>
      <w:r>
        <w:t>Basic SSH Connection</w:t>
      </w:r>
    </w:p>
    <w:p>
      <w:pPr/>
      <w:r>
        <w:t>Example:</w:t>
        <w:br/>
        <w:t>ssh username@192.168.1.10</w:t>
      </w:r>
    </w:p>
    <w:p>
      <w:pPr>
        <w:pStyle w:val="Heading3"/>
      </w:pPr>
      <w:r>
        <w:t>SSH Using Port</w:t>
      </w:r>
    </w:p>
    <w:p>
      <w:pPr/>
      <w:r>
        <w:t>Example:</w:t>
        <w:br/>
        <w:t>ssh -p 2222 username@server</w:t>
      </w:r>
    </w:p>
    <w:p>
      <w:pPr>
        <w:pStyle w:val="Heading3"/>
      </w:pPr>
      <w:r>
        <w:t>Copy Files with SCP</w:t>
      </w:r>
    </w:p>
    <w:p>
      <w:pPr/>
      <w:r>
        <w:t>Example:</w:t>
        <w:br/>
        <w:t>scp file.txt username@server:/home/user/</w:t>
      </w:r>
    </w:p>
    <w:p>
      <w:pPr>
        <w:pStyle w:val="Heading3"/>
      </w:pPr>
      <w:r>
        <w:t>Generate SSH Keys</w:t>
      </w:r>
    </w:p>
    <w:p>
      <w:pPr/>
      <w:r>
        <w:t>Example:</w:t>
        <w:br/>
        <w:t>ssh-keygen</w:t>
      </w:r>
    </w:p>
    <w:p>
      <w:pPr>
        <w:pStyle w:val="Heading3"/>
      </w:pPr>
      <w:r>
        <w:t>Copy SSH Key to Server</w:t>
      </w:r>
    </w:p>
    <w:p>
      <w:pPr/>
      <w:r>
        <w:t>Example:</w:t>
        <w:br/>
        <w:t>ssh-copy-id username@server</w:t>
      </w:r>
    </w:p>
    <w:p>
      <w:pPr>
        <w:pStyle w:val="Heading3"/>
      </w:pPr>
      <w:r>
        <w:t>Remote Command Execution</w:t>
      </w:r>
    </w:p>
    <w:p>
      <w:pPr/>
      <w:r>
        <w:t>Example:</w:t>
        <w:br/>
        <w:t>ssh username@server "ls -la"</w:t>
      </w:r>
    </w:p>
    <w:p>
      <w:pPr>
        <w:pStyle w:val="Heading2"/>
      </w:pPr>
      <w:r>
        <w:t>Quick Tips</w:t>
      </w:r>
    </w:p>
    <w:p>
      <w:r>
        <w:t>- Always test scripts in a safe environment.</w:t>
        <w:br/>
        <w:t>- Use comments for readability.</w:t>
        <w:br/>
        <w:t>- Use chmod +x to execute scripts.</w:t>
        <w:br/>
        <w:t>- Verify cron jobs carefully to avoid mistakes.</w:t>
        <w:br/>
        <w:t>- Never share private SSH keys.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